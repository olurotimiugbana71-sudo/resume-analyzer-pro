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john.doe@email.com | 080-1234-5678 | Lagos, Nigeria</w:t>
      </w:r>
    </w:p>
    <w:p>
      <w:pPr>
        <w:pStyle w:val="Heading1"/>
      </w:pPr>
      <w:r>
        <w:t>PROFESSIONAL SUMMARY</w:t>
      </w:r>
    </w:p>
    <w:p>
      <w:r>
        <w:t>Experienced Python Developer with 5 years of experience in cloud computing, AWS, Docker, and agile development. Proven leadership skills managing teams of developers.</w:t>
      </w:r>
    </w:p>
    <w:p>
      <w:pPr>
        <w:pStyle w:val="Heading1"/>
      </w:pPr>
      <w:r>
        <w:t>EDUCATION</w:t>
      </w:r>
    </w:p>
    <w:p>
      <w:r>
        <w:t>BSc Computer Science - University of Lagos (2018)</w:t>
      </w:r>
    </w:p>
    <w:p>
      <w:pPr>
        <w:pStyle w:val="Heading1"/>
      </w:pPr>
      <w:r>
        <w:t>SKILLS</w:t>
      </w:r>
    </w:p>
    <w:p>
      <w:r>
        <w:t>Python, Java, SQL, Git, Docker, AWS, React, API Development</w:t>
      </w:r>
    </w:p>
    <w:p>
      <w:pPr>
        <w:pStyle w:val="Heading1"/>
      </w:pPr>
      <w:r>
        <w:t>EXPERIENCE</w:t>
      </w:r>
    </w:p>
    <w:p>
      <w:r>
        <w:t>Senior Developer - TechCorp Ltd (2020-Present) - Developed cloud-based applications using AWS and Docker. Managed a team of 5 developers using agile methodology. Increased system efficiency by 40 percent.</w:t>
      </w:r>
    </w:p>
    <w:p>
      <w:r>
        <w:t>Junior Developer - StartUp Inc (2018-2020) - Created REST APIs for mobile applications. Implemented CI/CD pipelines using Git.</w:t>
      </w:r>
    </w:p>
    <w:p>
      <w:pPr>
        <w:pStyle w:val="Heading1"/>
      </w:pPr>
      <w:r>
        <w:t>CERTIFICATIONS</w:t>
      </w:r>
    </w:p>
    <w:p>
      <w:r>
        <w:t>AWS Solutions Architect, Python Professional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